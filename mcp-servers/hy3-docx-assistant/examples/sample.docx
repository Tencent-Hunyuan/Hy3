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项目进度汇报</w:t>
      </w:r>
    </w:p>
    <w:p/>
    <w:p>
      <w:r>
        <w:t>一、项目背景</w:t>
      </w:r>
    </w:p>
    <w:p>
      <w:r>
        <w:t>本项目旨在构建一个由 Hy3 驱动的文档助手，支持读取、改写与审阅 Word 文档。</w:t>
      </w:r>
    </w:p>
    <w:p>
      <w:r>
        <w:t>二、当前进展</w:t>
      </w:r>
    </w:p>
    <w:p>
      <w:r>
        <w:t>核心工具已完成，包含 read_docx、edit_docx_by_instruction 与 suggest_docx_comments。</w:t>
      </w:r>
    </w:p>
    <w:p>
      <w:r>
        <w:t>三、风险与下一步</w:t>
      </w:r>
    </w:p>
    <w:p>
      <w:r>
        <w:t>主要风险是对模型端点的依赖；下一步将补充单元测试并完善格式保留能力。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